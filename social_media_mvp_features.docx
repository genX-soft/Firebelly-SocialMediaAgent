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Management Platform (Buffer-like) – MVP Feature Set</w:t>
      </w:r>
    </w:p>
    <w:p>
      <w:pPr>
        <w:pStyle w:val="Heading2"/>
      </w:pPr>
      <w:r>
        <w:t>1. Account &amp; Channel Connection</w:t>
      </w:r>
    </w:p>
    <w:p>
      <w:pPr>
        <w:pStyle w:val="ListBullet"/>
      </w:pPr>
      <w:r>
        <w:t>Connect Facebook Pages and Instagram Business Accounts via Meta OAuth.</w:t>
      </w:r>
    </w:p>
    <w:p>
      <w:pPr>
        <w:pStyle w:val="ListBullet"/>
      </w:pPr>
      <w:r>
        <w:t>View all connected accounts in a dashboard.</w:t>
      </w:r>
    </w:p>
    <w:p>
      <w:pPr>
        <w:pStyle w:val="ListBullet"/>
      </w:pPr>
      <w:r>
        <w:t>Allow users to disconnect or reconnect accounts.</w:t>
      </w:r>
    </w:p>
    <w:p>
      <w:pPr>
        <w:pStyle w:val="ListBullet"/>
      </w:pPr>
      <w:r>
        <w:t>Display account details such as page name, Instagram username, and profile picture.</w:t>
      </w:r>
    </w:p>
    <w:p>
      <w:pPr>
        <w:pStyle w:val="Heading2"/>
      </w:pPr>
      <w:r>
        <w:t>2. Post Composer</w:t>
      </w:r>
    </w:p>
    <w:p>
      <w:pPr>
        <w:pStyle w:val="ListBullet"/>
      </w:pPr>
      <w:r>
        <w:t>Create posts with caption support.</w:t>
      </w:r>
    </w:p>
    <w:p>
      <w:pPr>
        <w:pStyle w:val="ListBullet"/>
      </w:pPr>
      <w:r>
        <w:t>Upload images or videos.</w:t>
      </w:r>
    </w:p>
    <w:p>
      <w:pPr>
        <w:pStyle w:val="ListBullet"/>
      </w:pPr>
      <w:r>
        <w:t>Add hashtags and emojis.</w:t>
      </w:r>
    </w:p>
    <w:p>
      <w:pPr>
        <w:pStyle w:val="ListBullet"/>
      </w:pPr>
      <w:r>
        <w:t>Preview posts for Facebook and Instagram before publishing.</w:t>
      </w:r>
    </w:p>
    <w:p>
      <w:pPr>
        <w:pStyle w:val="Heading2"/>
      </w:pPr>
      <w:r>
        <w:t>3. Post Publishing</w:t>
      </w:r>
    </w:p>
    <w:p>
      <w:pPr>
        <w:pStyle w:val="ListBullet"/>
      </w:pPr>
      <w:r>
        <w:t>Publish posts directly to Facebook Pages.</w:t>
      </w:r>
    </w:p>
    <w:p>
      <w:pPr>
        <w:pStyle w:val="ListBullet"/>
      </w:pPr>
      <w:r>
        <w:t>Publish posts to Instagram Business Accounts.</w:t>
      </w:r>
    </w:p>
    <w:p>
      <w:pPr>
        <w:pStyle w:val="ListBullet"/>
      </w:pPr>
      <w:r>
        <w:t>Cross-post the same content to multiple connected accounts.</w:t>
      </w:r>
    </w:p>
    <w:p>
      <w:pPr>
        <w:pStyle w:val="Heading2"/>
      </w:pPr>
      <w:r>
        <w:t>4. Scheduled Post Queue</w:t>
      </w:r>
    </w:p>
    <w:p>
      <w:pPr>
        <w:pStyle w:val="ListBullet"/>
      </w:pPr>
      <w:r>
        <w:t>Schedule posts for specific dates and times.</w:t>
      </w:r>
    </w:p>
    <w:p>
      <w:pPr>
        <w:pStyle w:val="ListBullet"/>
      </w:pPr>
      <w:r>
        <w:t>View all scheduled posts in a queue.</w:t>
      </w:r>
    </w:p>
    <w:p>
      <w:pPr>
        <w:pStyle w:val="ListBullet"/>
      </w:pPr>
      <w:r>
        <w:t>Edit or delete scheduled posts.</w:t>
      </w:r>
    </w:p>
    <w:p>
      <w:pPr>
        <w:pStyle w:val="ListBullet"/>
      </w:pPr>
      <w:r>
        <w:t>Automatically publish posts at the scheduled time.</w:t>
      </w:r>
    </w:p>
    <w:p>
      <w:pPr>
        <w:pStyle w:val="Heading2"/>
      </w:pPr>
      <w:r>
        <w:t>5. Unified Engagement Inbox</w:t>
      </w:r>
    </w:p>
    <w:p>
      <w:pPr>
        <w:pStyle w:val="ListBullet"/>
      </w:pPr>
      <w:r>
        <w:t>View Instagram comments and reply to them.</w:t>
      </w:r>
    </w:p>
    <w:p>
      <w:pPr>
        <w:pStyle w:val="ListBullet"/>
      </w:pPr>
      <w:r>
        <w:t>View Facebook Page comments and reply.</w:t>
      </w:r>
    </w:p>
    <w:p>
      <w:pPr>
        <w:pStyle w:val="ListBullet"/>
      </w:pPr>
      <w:r>
        <w:t>Read and respond to Instagram direct messages.</w:t>
      </w:r>
    </w:p>
    <w:p>
      <w:pPr>
        <w:pStyle w:val="ListBullet"/>
      </w:pPr>
      <w:r>
        <w:t>Read and respond to Facebook Messenger messages from pages.</w:t>
      </w:r>
    </w:p>
    <w:p>
      <w:pPr>
        <w:pStyle w:val="Heading2"/>
      </w:pPr>
      <w:r>
        <w:t>6. Analytics Dashboard</w:t>
      </w:r>
    </w:p>
    <w:p>
      <w:pPr>
        <w:pStyle w:val="ListBullet"/>
      </w:pPr>
      <w:r>
        <w:t>Track engagement metrics such as likes, comments, and reach.</w:t>
      </w:r>
    </w:p>
    <w:p>
      <w:pPr>
        <w:pStyle w:val="ListBullet"/>
      </w:pPr>
      <w:r>
        <w:t>Display follower growth trends.</w:t>
      </w:r>
    </w:p>
    <w:p>
      <w:pPr>
        <w:pStyle w:val="ListBullet"/>
      </w:pPr>
      <w:r>
        <w:t>Show top performing posts.</w:t>
      </w:r>
    </w:p>
    <w:p>
      <w:pPr>
        <w:pStyle w:val="ListBullet"/>
      </w:pPr>
      <w:r>
        <w:t>Provide engagement summaries for the last 7/30 days.</w:t>
      </w:r>
    </w:p>
    <w:p>
      <w:pPr>
        <w:pStyle w:val="Heading2"/>
      </w:pPr>
      <w:r>
        <w:t>7. Mentions Monitoring</w:t>
      </w:r>
    </w:p>
    <w:p>
      <w:pPr>
        <w:pStyle w:val="ListBullet"/>
      </w:pPr>
      <w:r>
        <w:t>Detect when a Facebook Page is mentioned in posts.</w:t>
      </w:r>
    </w:p>
    <w:p>
      <w:pPr>
        <w:pStyle w:val="ListBullet"/>
      </w:pPr>
      <w:r>
        <w:t>Display the mention and allow users to reply.</w:t>
      </w:r>
    </w:p>
    <w:p>
      <w:pPr>
        <w:pStyle w:val="ListBullet"/>
      </w:pPr>
      <w:r>
        <w:t>Track conversations where the brand/page is tagged.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